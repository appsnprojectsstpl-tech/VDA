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Annexure: TreeSwasthya AI Disease, Climate &amp; Market Matrix (Full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S. No</w:t>
            </w:r>
          </w:p>
        </w:tc>
        <w:tc>
          <w:tcPr>
            <w:tcW w:type="dxa" w:w="665"/>
          </w:tcPr>
          <w:p>
            <w:r>
              <w:t>Category</w:t>
            </w:r>
          </w:p>
        </w:tc>
        <w:tc>
          <w:tcPr>
            <w:tcW w:type="dxa" w:w="665"/>
          </w:tcPr>
          <w:p>
            <w:r>
              <w:t>Species</w:t>
            </w:r>
          </w:p>
        </w:tc>
        <w:tc>
          <w:tcPr>
            <w:tcW w:type="dxa" w:w="665"/>
          </w:tcPr>
          <w:p>
            <w:r>
              <w:t>Common Diseases/Pests</w:t>
            </w:r>
          </w:p>
        </w:tc>
        <w:tc>
          <w:tcPr>
            <w:tcW w:type="dxa" w:w="665"/>
          </w:tcPr>
          <w:p>
            <w:r>
              <w:t>Ideal Temp (°C)</w:t>
            </w:r>
          </w:p>
        </w:tc>
        <w:tc>
          <w:tcPr>
            <w:tcW w:type="dxa" w:w="665"/>
          </w:tcPr>
          <w:p>
            <w:r>
              <w:t>Humidity %</w:t>
            </w:r>
          </w:p>
        </w:tc>
        <w:tc>
          <w:tcPr>
            <w:tcW w:type="dxa" w:w="665"/>
          </w:tcPr>
          <w:p>
            <w:r>
              <w:t>Lifecycle Stage at Risk</w:t>
            </w:r>
          </w:p>
        </w:tc>
        <w:tc>
          <w:tcPr>
            <w:tcW w:type="dxa" w:w="665"/>
          </w:tcPr>
          <w:p>
            <w:r>
              <w:t>AI Detectability</w:t>
            </w:r>
          </w:p>
        </w:tc>
        <w:tc>
          <w:tcPr>
            <w:tcW w:type="dxa" w:w="665"/>
          </w:tcPr>
          <w:p>
            <w:r>
              <w:t>Automation Notes</w:t>
            </w:r>
          </w:p>
        </w:tc>
        <w:tc>
          <w:tcPr>
            <w:tcW w:type="dxa" w:w="665"/>
          </w:tcPr>
          <w:p>
            <w:r>
              <w:t>Growing Season</w:t>
            </w:r>
          </w:p>
        </w:tc>
        <w:tc>
          <w:tcPr>
            <w:tcW w:type="dxa" w:w="665"/>
          </w:tcPr>
          <w:p>
            <w:r>
              <w:t>High Production Areas</w:t>
            </w:r>
          </w:p>
        </w:tc>
        <w:tc>
          <w:tcPr>
            <w:tcW w:type="dxa" w:w="665"/>
          </w:tcPr>
          <w:p>
            <w:r>
              <w:t>High Consumption Areas</w:t>
            </w:r>
          </w:p>
        </w:tc>
        <w:tc>
          <w:tcPr>
            <w:tcW w:type="dxa" w:w="665"/>
          </w:tcPr>
          <w:p>
            <w:r>
              <w:t>Avg. Market Rate (INR/kg)</w:t>
            </w:r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Apple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45</w:t>
            </w:r>
          </w:p>
        </w:tc>
      </w:tr>
      <w:tr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Apricot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50</w:t>
            </w:r>
          </w:p>
        </w:tc>
      </w:tr>
      <w:tr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Asian Pear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55</w:t>
            </w:r>
          </w:p>
        </w:tc>
      </w:tr>
      <w:tr>
        <w:tc>
          <w:tcPr>
            <w:tcW w:type="dxa" w:w="665"/>
          </w:tcPr>
          <w:p>
            <w:r>
              <w:t>4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Avocado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60</w:t>
            </w:r>
          </w:p>
        </w:tc>
      </w:tr>
      <w:tr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Bael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65</w:t>
            </w:r>
          </w:p>
        </w:tc>
      </w:tr>
      <w:tr>
        <w:tc>
          <w:tcPr>
            <w:tcW w:type="dxa" w:w="665"/>
          </w:tcPr>
          <w:p>
            <w:r>
              <w:t>6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Banana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70</w:t>
            </w:r>
          </w:p>
        </w:tc>
      </w:tr>
      <w:tr>
        <w:tc>
          <w:tcPr>
            <w:tcW w:type="dxa" w:w="665"/>
          </w:tcPr>
          <w:p>
            <w:r>
              <w:t>7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Ber (Indian Jujube)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75</w:t>
            </w:r>
          </w:p>
        </w:tc>
      </w:tr>
      <w:tr>
        <w:tc>
          <w:tcPr>
            <w:tcW w:type="dxa" w:w="665"/>
          </w:tcPr>
          <w:p>
            <w:r>
              <w:t>8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Black Currant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80</w:t>
            </w:r>
          </w:p>
        </w:tc>
      </w:tr>
      <w:tr>
        <w:tc>
          <w:tcPr>
            <w:tcW w:type="dxa" w:w="665"/>
          </w:tcPr>
          <w:p>
            <w:r>
              <w:t>9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Blackberry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85</w:t>
            </w:r>
          </w:p>
        </w:tc>
      </w:tr>
      <w:tr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Blueberry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90</w:t>
            </w:r>
          </w:p>
        </w:tc>
      </w:tr>
      <w:tr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Canistel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95</w:t>
            </w:r>
          </w:p>
        </w:tc>
      </w:tr>
      <w:tr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Canopy Orange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100</w:t>
            </w:r>
          </w:p>
        </w:tc>
      </w:tr>
      <w:tr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Cardamom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105</w:t>
            </w:r>
          </w:p>
        </w:tc>
      </w:tr>
      <w:tr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Cherry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110</w:t>
            </w:r>
          </w:p>
        </w:tc>
      </w:tr>
      <w:tr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Cinnamon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115</w:t>
            </w:r>
          </w:p>
        </w:tc>
      </w:tr>
      <w:tr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Clove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120</w:t>
            </w:r>
          </w:p>
        </w:tc>
      </w:tr>
      <w:tr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Coffee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125</w:t>
            </w:r>
          </w:p>
        </w:tc>
      </w:tr>
      <w:tr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Cranberry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130</w:t>
            </w:r>
          </w:p>
        </w:tc>
      </w:tr>
      <w:tr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Custard Apple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135</w:t>
            </w:r>
          </w:p>
        </w:tc>
      </w:tr>
      <w:tr>
        <w:tc>
          <w:tcPr>
            <w:tcW w:type="dxa" w:w="665"/>
          </w:tcPr>
          <w:p>
            <w:r>
              <w:t>20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Dragon Fruit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140</w:t>
            </w:r>
          </w:p>
        </w:tc>
      </w:tr>
      <w:tr>
        <w:tc>
          <w:tcPr>
            <w:tcW w:type="dxa" w:w="665"/>
          </w:tcPr>
          <w:p>
            <w:r>
              <w:t>21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Fig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145</w:t>
            </w:r>
          </w:p>
        </w:tc>
      </w:tr>
      <w:tr>
        <w:tc>
          <w:tcPr>
            <w:tcW w:type="dxa" w:w="665"/>
          </w:tcPr>
          <w:p>
            <w:r>
              <w:t>22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Ginger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150</w:t>
            </w:r>
          </w:p>
        </w:tc>
      </w:tr>
      <w:tr>
        <w:tc>
          <w:tcPr>
            <w:tcW w:type="dxa" w:w="665"/>
          </w:tcPr>
          <w:p>
            <w:r>
              <w:t>23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Gooseberry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155</w:t>
            </w:r>
          </w:p>
        </w:tc>
      </w:tr>
      <w:tr>
        <w:tc>
          <w:tcPr>
            <w:tcW w:type="dxa" w:w="665"/>
          </w:tcPr>
          <w:p>
            <w:r>
              <w:t>24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Grapes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160</w:t>
            </w:r>
          </w:p>
        </w:tc>
      </w:tr>
      <w:tr>
        <w:tc>
          <w:tcPr>
            <w:tcW w:type="dxa" w:w="665"/>
          </w:tcPr>
          <w:p>
            <w:r>
              <w:t>25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Guava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165</w:t>
            </w:r>
          </w:p>
        </w:tc>
      </w:tr>
      <w:tr>
        <w:tc>
          <w:tcPr>
            <w:tcW w:type="dxa" w:w="665"/>
          </w:tcPr>
          <w:p>
            <w:r>
              <w:t>26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Jackfruit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170</w:t>
            </w:r>
          </w:p>
        </w:tc>
      </w:tr>
      <w:tr>
        <w:tc>
          <w:tcPr>
            <w:tcW w:type="dxa" w:w="665"/>
          </w:tcPr>
          <w:p>
            <w:r>
              <w:t>27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Java Apple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175</w:t>
            </w:r>
          </w:p>
        </w:tc>
      </w:tr>
      <w:tr>
        <w:tc>
          <w:tcPr>
            <w:tcW w:type="dxa" w:w="665"/>
          </w:tcPr>
          <w:p>
            <w:r>
              <w:t>28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Java Plum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180</w:t>
            </w:r>
          </w:p>
        </w:tc>
      </w:tr>
      <w:tr>
        <w:tc>
          <w:tcPr>
            <w:tcW w:type="dxa" w:w="665"/>
          </w:tcPr>
          <w:p>
            <w:r>
              <w:t>29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Kiwi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185</w:t>
            </w:r>
          </w:p>
        </w:tc>
      </w:tr>
      <w:tr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Langsat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40</w:t>
            </w:r>
          </w:p>
        </w:tc>
      </w:tr>
      <w:tr>
        <w:tc>
          <w:tcPr>
            <w:tcW w:type="dxa" w:w="665"/>
          </w:tcPr>
          <w:p>
            <w:r>
              <w:t>31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Lime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45</w:t>
            </w:r>
          </w:p>
        </w:tc>
      </w:tr>
      <w:tr>
        <w:tc>
          <w:tcPr>
            <w:tcW w:type="dxa" w:w="665"/>
          </w:tcPr>
          <w:p>
            <w:r>
              <w:t>32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Lychee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50</w:t>
            </w:r>
          </w:p>
        </w:tc>
      </w:tr>
      <w:tr>
        <w:tc>
          <w:tcPr>
            <w:tcW w:type="dxa" w:w="665"/>
          </w:tcPr>
          <w:p>
            <w:r>
              <w:t>33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Mango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55</w:t>
            </w:r>
          </w:p>
        </w:tc>
      </w:tr>
      <w:tr>
        <w:tc>
          <w:tcPr>
            <w:tcW w:type="dxa" w:w="665"/>
          </w:tcPr>
          <w:p>
            <w:r>
              <w:t>34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Mango Plum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60</w:t>
            </w:r>
          </w:p>
        </w:tc>
      </w:tr>
      <w:tr>
        <w:tc>
          <w:tcPr>
            <w:tcW w:type="dxa" w:w="665"/>
          </w:tcPr>
          <w:p>
            <w:r>
              <w:t>35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Mulberry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65</w:t>
            </w:r>
          </w:p>
        </w:tc>
      </w:tr>
      <w:tr>
        <w:tc>
          <w:tcPr>
            <w:tcW w:type="dxa" w:w="665"/>
          </w:tcPr>
          <w:p>
            <w:r>
              <w:t>36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Noni Fruit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70</w:t>
            </w:r>
          </w:p>
        </w:tc>
      </w:tr>
      <w:tr>
        <w:tc>
          <w:tcPr>
            <w:tcW w:type="dxa" w:w="665"/>
          </w:tcPr>
          <w:p>
            <w:r>
              <w:t>37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Papaya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75</w:t>
            </w:r>
          </w:p>
        </w:tc>
      </w:tr>
      <w:tr>
        <w:tc>
          <w:tcPr>
            <w:tcW w:type="dxa" w:w="665"/>
          </w:tcPr>
          <w:p>
            <w:r>
              <w:t>38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Passion Fruit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80</w:t>
            </w:r>
          </w:p>
        </w:tc>
      </w:tr>
      <w:tr>
        <w:tc>
          <w:tcPr>
            <w:tcW w:type="dxa" w:w="665"/>
          </w:tcPr>
          <w:p>
            <w:r>
              <w:t>39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Peach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85</w:t>
            </w:r>
          </w:p>
        </w:tc>
      </w:tr>
      <w:tr>
        <w:tc>
          <w:tcPr>
            <w:tcW w:type="dxa" w:w="665"/>
          </w:tcPr>
          <w:p>
            <w:r>
              <w:t>40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Pear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90</w:t>
            </w:r>
          </w:p>
        </w:tc>
      </w:tr>
      <w:tr>
        <w:tc>
          <w:tcPr>
            <w:tcW w:type="dxa" w:w="665"/>
          </w:tcPr>
          <w:p>
            <w:r>
              <w:t>41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Pepper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95</w:t>
            </w:r>
          </w:p>
        </w:tc>
      </w:tr>
      <w:tr>
        <w:tc>
          <w:tcPr>
            <w:tcW w:type="dxa" w:w="665"/>
          </w:tcPr>
          <w:p>
            <w:r>
              <w:t>42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Persimmon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100</w:t>
            </w:r>
          </w:p>
        </w:tc>
      </w:tr>
      <w:tr>
        <w:tc>
          <w:tcPr>
            <w:tcW w:type="dxa" w:w="665"/>
          </w:tcPr>
          <w:p>
            <w:r>
              <w:t>43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Plum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105</w:t>
            </w:r>
          </w:p>
        </w:tc>
      </w:tr>
      <w:tr>
        <w:tc>
          <w:tcPr>
            <w:tcW w:type="dxa" w:w="665"/>
          </w:tcPr>
          <w:p>
            <w:r>
              <w:t>44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Pomegranate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110</w:t>
            </w:r>
          </w:p>
        </w:tc>
      </w:tr>
      <w:tr>
        <w:tc>
          <w:tcPr>
            <w:tcW w:type="dxa" w:w="665"/>
          </w:tcPr>
          <w:p>
            <w:r>
              <w:t>45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Rambutan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115</w:t>
            </w:r>
          </w:p>
        </w:tc>
      </w:tr>
      <w:tr>
        <w:tc>
          <w:tcPr>
            <w:tcW w:type="dxa" w:w="665"/>
          </w:tcPr>
          <w:p>
            <w:r>
              <w:t>46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Red Currant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120</w:t>
            </w:r>
          </w:p>
        </w:tc>
      </w:tr>
      <w:tr>
        <w:tc>
          <w:tcPr>
            <w:tcW w:type="dxa" w:w="665"/>
          </w:tcPr>
          <w:p>
            <w:r>
              <w:t>47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Rose Apple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125</w:t>
            </w:r>
          </w:p>
        </w:tc>
      </w:tr>
      <w:tr>
        <w:tc>
          <w:tcPr>
            <w:tcW w:type="dxa" w:w="665"/>
          </w:tcPr>
          <w:p>
            <w:r>
              <w:t>48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Star Apple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130</w:t>
            </w:r>
          </w:p>
        </w:tc>
      </w:tr>
      <w:tr>
        <w:tc>
          <w:tcPr>
            <w:tcW w:type="dxa" w:w="665"/>
          </w:tcPr>
          <w:p>
            <w:r>
              <w:t>49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Star Fruit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135</w:t>
            </w:r>
          </w:p>
        </w:tc>
      </w:tr>
      <w:tr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Sweet Granadilla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140</w:t>
            </w:r>
          </w:p>
        </w:tc>
      </w:tr>
      <w:tr>
        <w:tc>
          <w:tcPr>
            <w:tcW w:type="dxa" w:w="665"/>
          </w:tcPr>
          <w:p>
            <w:r>
              <w:t>51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Tamarind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145</w:t>
            </w:r>
          </w:p>
        </w:tc>
      </w:tr>
      <w:tr>
        <w:tc>
          <w:tcPr>
            <w:tcW w:type="dxa" w:w="665"/>
          </w:tcPr>
          <w:p>
            <w:r>
              <w:t>52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Turmeric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150</w:t>
            </w:r>
          </w:p>
        </w:tc>
      </w:tr>
      <w:tr>
        <w:tc>
          <w:tcPr>
            <w:tcW w:type="dxa" w:w="665"/>
          </w:tcPr>
          <w:p>
            <w:r>
              <w:t>53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Areca Nut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155</w:t>
            </w:r>
          </w:p>
        </w:tc>
      </w:tr>
      <w:tr>
        <w:tc>
          <w:tcPr>
            <w:tcW w:type="dxa" w:w="665"/>
          </w:tcPr>
          <w:p>
            <w:r>
              <w:t>54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Betel Leaf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160</w:t>
            </w:r>
          </w:p>
        </w:tc>
      </w:tr>
      <w:tr>
        <w:tc>
          <w:tcPr>
            <w:tcW w:type="dxa" w:w="665"/>
          </w:tcPr>
          <w:p>
            <w:r>
              <w:t>55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Citron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165</w:t>
            </w:r>
          </w:p>
        </w:tc>
      </w:tr>
      <w:tr>
        <w:tc>
          <w:tcPr>
            <w:tcW w:type="dxa" w:w="665"/>
          </w:tcPr>
          <w:p>
            <w:r>
              <w:t>56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Curry Leaf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170</w:t>
            </w:r>
          </w:p>
        </w:tc>
      </w:tr>
      <w:tr>
        <w:tc>
          <w:tcPr>
            <w:tcW w:type="dxa" w:w="665"/>
          </w:tcPr>
          <w:p>
            <w:r>
              <w:t>57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Sapota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175</w:t>
            </w:r>
          </w:p>
        </w:tc>
      </w:tr>
      <w:tr>
        <w:tc>
          <w:tcPr>
            <w:tcW w:type="dxa" w:w="665"/>
          </w:tcPr>
          <w:p>
            <w:r>
              <w:t>58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Aonla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180</w:t>
            </w:r>
          </w:p>
        </w:tc>
      </w:tr>
      <w:tr>
        <w:tc>
          <w:tcPr>
            <w:tcW w:type="dxa" w:w="665"/>
          </w:tcPr>
          <w:p>
            <w:r>
              <w:t>59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Tamarillo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185</w:t>
            </w:r>
          </w:p>
        </w:tc>
      </w:tr>
      <w:tr>
        <w:tc>
          <w:tcPr>
            <w:tcW w:type="dxa" w:w="665"/>
          </w:tcPr>
          <w:p>
            <w:r>
              <w:t>60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Breadfruit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40</w:t>
            </w:r>
          </w:p>
        </w:tc>
      </w:tr>
      <w:tr>
        <w:tc>
          <w:tcPr>
            <w:tcW w:type="dxa" w:w="665"/>
          </w:tcPr>
          <w:p>
            <w:r>
              <w:t>61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Baheda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45</w:t>
            </w:r>
          </w:p>
        </w:tc>
      </w:tr>
      <w:tr>
        <w:tc>
          <w:tcPr>
            <w:tcW w:type="dxa" w:w="665"/>
          </w:tcPr>
          <w:p>
            <w:r>
              <w:t>62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Haritaki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50</w:t>
            </w:r>
          </w:p>
        </w:tc>
      </w:tr>
      <w:tr>
        <w:tc>
          <w:tcPr>
            <w:tcW w:type="dxa" w:w="665"/>
          </w:tcPr>
          <w:p>
            <w:r>
              <w:t>63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Shikakai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55</w:t>
            </w:r>
          </w:p>
        </w:tc>
      </w:tr>
      <w:tr>
        <w:tc>
          <w:tcPr>
            <w:tcW w:type="dxa" w:w="665"/>
          </w:tcPr>
          <w:p>
            <w:r>
              <w:t>64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Neem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60</w:t>
            </w:r>
          </w:p>
        </w:tc>
      </w:tr>
      <w:tr>
        <w:tc>
          <w:tcPr>
            <w:tcW w:type="dxa" w:w="665"/>
          </w:tcPr>
          <w:p>
            <w:r>
              <w:t>65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Jamun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65</w:t>
            </w:r>
          </w:p>
        </w:tc>
      </w:tr>
      <w:tr>
        <w:tc>
          <w:tcPr>
            <w:tcW w:type="dxa" w:w="665"/>
          </w:tcPr>
          <w:p>
            <w:r>
              <w:t>66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Kokum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70</w:t>
            </w:r>
          </w:p>
        </w:tc>
      </w:tr>
      <w:tr>
        <w:tc>
          <w:tcPr>
            <w:tcW w:type="dxa" w:w="665"/>
          </w:tcPr>
          <w:p>
            <w:r>
              <w:t>67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Mahua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75</w:t>
            </w:r>
          </w:p>
        </w:tc>
      </w:tr>
      <w:tr>
        <w:tc>
          <w:tcPr>
            <w:tcW w:type="dxa" w:w="665"/>
          </w:tcPr>
          <w:p>
            <w:r>
              <w:t>68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Bamboo Shoot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80</w:t>
            </w:r>
          </w:p>
        </w:tc>
      </w:tr>
      <w:tr>
        <w:tc>
          <w:tcPr>
            <w:tcW w:type="dxa" w:w="665"/>
          </w:tcPr>
          <w:p>
            <w:r>
              <w:t>69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Cashew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85</w:t>
            </w:r>
          </w:p>
        </w:tc>
      </w:tr>
      <w:tr>
        <w:tc>
          <w:tcPr>
            <w:tcW w:type="dxa" w:w="665"/>
          </w:tcPr>
          <w:p>
            <w:r>
              <w:t>70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Date Palm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90</w:t>
            </w:r>
          </w:p>
        </w:tc>
      </w:tr>
      <w:tr>
        <w:tc>
          <w:tcPr>
            <w:tcW w:type="dxa" w:w="665"/>
          </w:tcPr>
          <w:p>
            <w:r>
              <w:t>71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Falsa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95</w:t>
            </w:r>
          </w:p>
        </w:tc>
      </w:tr>
      <w:tr>
        <w:tc>
          <w:tcPr>
            <w:tcW w:type="dxa" w:w="665"/>
          </w:tcPr>
          <w:p>
            <w:r>
              <w:t>72</w:t>
            </w:r>
          </w:p>
        </w:tc>
        <w:tc>
          <w:tcPr>
            <w:tcW w:type="dxa" w:w="665"/>
          </w:tcPr>
          <w:p>
            <w:r>
              <w:t>Fruit</w:t>
            </w:r>
          </w:p>
        </w:tc>
        <w:tc>
          <w:tcPr>
            <w:tcW w:type="dxa" w:w="665"/>
          </w:tcPr>
          <w:p>
            <w:r>
              <w:t>Indian Gooseberry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100</w:t>
            </w:r>
          </w:p>
        </w:tc>
      </w:tr>
      <w:tr>
        <w:tc>
          <w:tcPr>
            <w:tcW w:type="dxa" w:w="665"/>
          </w:tcPr>
          <w:p>
            <w:r>
              <w:t>73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Lovage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105</w:t>
            </w:r>
          </w:p>
        </w:tc>
      </w:tr>
      <w:tr>
        <w:tc>
          <w:tcPr>
            <w:tcW w:type="dxa" w:w="665"/>
          </w:tcPr>
          <w:p>
            <w:r>
              <w:t>74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Mint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110</w:t>
            </w:r>
          </w:p>
        </w:tc>
      </w:tr>
      <w:tr>
        <w:tc>
          <w:tcPr>
            <w:tcW w:type="dxa" w:w="665"/>
          </w:tcPr>
          <w:p>
            <w:r>
              <w:t>75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Marjoram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115</w:t>
            </w:r>
          </w:p>
        </w:tc>
      </w:tr>
      <w:tr>
        <w:tc>
          <w:tcPr>
            <w:tcW w:type="dxa" w:w="665"/>
          </w:tcPr>
          <w:p>
            <w:r>
              <w:t>76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Thyme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120</w:t>
            </w:r>
          </w:p>
        </w:tc>
      </w:tr>
      <w:tr>
        <w:tc>
          <w:tcPr>
            <w:tcW w:type="dxa" w:w="665"/>
          </w:tcPr>
          <w:p>
            <w:r>
              <w:t>77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Fenugreek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125</w:t>
            </w:r>
          </w:p>
        </w:tc>
      </w:tr>
      <w:tr>
        <w:tc>
          <w:tcPr>
            <w:tcW w:type="dxa" w:w="665"/>
          </w:tcPr>
          <w:p>
            <w:r>
              <w:t>78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Ajwain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130</w:t>
            </w:r>
          </w:p>
        </w:tc>
      </w:tr>
      <w:tr>
        <w:tc>
          <w:tcPr>
            <w:tcW w:type="dxa" w:w="665"/>
          </w:tcPr>
          <w:p>
            <w:r>
              <w:t>79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Javitri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135</w:t>
            </w:r>
          </w:p>
        </w:tc>
      </w:tr>
      <w:tr>
        <w:tc>
          <w:tcPr>
            <w:tcW w:type="dxa" w:w="665"/>
          </w:tcPr>
          <w:p>
            <w:r>
              <w:t>80</w:t>
            </w:r>
          </w:p>
        </w:tc>
        <w:tc>
          <w:tcPr>
            <w:tcW w:type="dxa" w:w="665"/>
          </w:tcPr>
          <w:p>
            <w:r>
              <w:t>Spice</w:t>
            </w:r>
          </w:p>
        </w:tc>
        <w:tc>
          <w:tcPr>
            <w:tcW w:type="dxa" w:w="665"/>
          </w:tcPr>
          <w:p>
            <w:r>
              <w:t>Nutmeg</w:t>
            </w:r>
          </w:p>
        </w:tc>
        <w:tc>
          <w:tcPr>
            <w:tcW w:type="dxa" w:w="665"/>
          </w:tcPr>
          <w:p>
            <w:r>
              <w:t>General Fungal/Pest Issues</w:t>
            </w:r>
          </w:p>
        </w:tc>
        <w:tc>
          <w:tcPr>
            <w:tcW w:type="dxa" w:w="665"/>
          </w:tcPr>
          <w:p>
            <w:r>
              <w:t>20–30</w:t>
            </w:r>
          </w:p>
        </w:tc>
        <w:tc>
          <w:tcPr>
            <w:tcW w:type="dxa" w:w="665"/>
          </w:tcPr>
          <w:p>
            <w:r>
              <w:t>60–80</w:t>
            </w:r>
          </w:p>
        </w:tc>
        <w:tc>
          <w:tcPr>
            <w:tcW w:type="dxa" w:w="665"/>
          </w:tcPr>
          <w:p>
            <w:r>
              <w:t>Fruiting</w:t>
            </w:r>
          </w:p>
        </w:tc>
        <w:tc>
          <w:tcPr>
            <w:tcW w:type="dxa" w:w="665"/>
          </w:tcPr>
          <w:p>
            <w:r>
              <w:t>A, B</w:t>
            </w:r>
          </w:p>
        </w:tc>
        <w:tc>
          <w:tcPr>
            <w:tcW w:type="dxa" w:w="665"/>
          </w:tcPr>
          <w:p>
            <w:r>
              <w:t>Semi-auto irrigation + disease alerts</w:t>
            </w:r>
          </w:p>
        </w:tc>
        <w:tc>
          <w:tcPr>
            <w:tcW w:type="dxa" w:w="665"/>
          </w:tcPr>
          <w:p>
            <w:r>
              <w:t>Varied</w:t>
            </w:r>
          </w:p>
        </w:tc>
        <w:tc>
          <w:tcPr>
            <w:tcW w:type="dxa" w:w="665"/>
          </w:tcPr>
          <w:p>
            <w:r>
              <w:t>Pan India</w:t>
            </w:r>
          </w:p>
        </w:tc>
        <w:tc>
          <w:tcPr>
            <w:tcW w:type="dxa" w:w="665"/>
          </w:tcPr>
          <w:p>
            <w:r>
              <w:t>Urban Markets</w:t>
            </w:r>
          </w:p>
        </w:tc>
        <w:tc>
          <w:tcPr>
            <w:tcW w:type="dxa" w:w="665"/>
          </w:tcPr>
          <w:p>
            <w:r>
              <w:t>140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